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/>
          <w:b/>
          <w:color w:val="102C57"/>
          <w:sz w:val="40"/>
        </w:rPr>
        <w:t>RSS/OpenAI를 이용한 뉴스배포 사무자동화 기법</w:t>
      </w:r>
    </w:p>
    <w:p>
      <w:pPr>
        <w:spacing w:after="500"/>
        <w:jc w:val="center"/>
      </w:pPr>
      <w:r>
        <w:rPr>
          <w:rFonts w:ascii="Malgun Gothic" w:hAnsi="Malgun Gothic"/>
          <w:color w:val="646E78"/>
          <w:sz w:val="22"/>
        </w:rPr>
        <w:t>Make · RSS · OpenAI(ChatGPT) · Slack · Google Sheets 연동 가이드북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단계</w:t>
            </w:r>
          </w:p>
        </w:tc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구분</w:t>
            </w:r>
          </w:p>
        </w:tc>
        <w:tc>
          <w:tcPr>
            <w:tcW w:type="dxa" w:w="2880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사용 모듈/도구</w:t>
            </w:r>
          </w:p>
        </w:tc>
        <w:tc>
          <w:tcPr>
            <w:tcW w:type="dxa" w:w="3168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주요 역할 및 목적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1단계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Trigger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RSS (Watch RSS Feed)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최신 뉴스/블로그 기사 자동 감지 및 수집</w:t>
            </w:r>
          </w:p>
        </w:tc>
      </w:tr>
      <w:tr>
        <w:tc>
          <w:tcPr>
            <w:tcW w:type="dxa" w:w="1152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2단계</w:t>
            </w:r>
          </w:p>
        </w:tc>
        <w:tc>
          <w:tcPr>
            <w:tcW w:type="dxa" w:w="2160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Action 1</w:t>
            </w:r>
          </w:p>
        </w:tc>
        <w:tc>
          <w:tcPr>
            <w:tcW w:type="dxa" w:w="2880"/>
            <w:shd w:fill="F9FAFC"/>
          </w:tcPr>
          <w:p>
            <w:r>
              <w:rPr>
                <w:rFonts w:ascii="Malgun Gothic" w:hAnsi="Malgun Gothic"/>
                <w:sz w:val="19"/>
              </w:rPr>
              <w:t>OpenAI (Create Completion)</w:t>
            </w:r>
          </w:p>
        </w:tc>
        <w:tc>
          <w:tcPr>
            <w:tcW w:type="dxa" w:w="3168"/>
            <w:shd w:fill="F9FAFC"/>
          </w:tcPr>
          <w:p>
            <w:r>
              <w:rPr>
                <w:rFonts w:ascii="Malgun Gothic" w:hAnsi="Malgun Gothic"/>
                <w:sz w:val="19"/>
              </w:rPr>
              <w:t>기사 본문 분석, 3줄 요약 및 키워드 추출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3단계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Action 2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Slack (Create a Message)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팀 채널에 요약 뉴스 및 원본 링크 자동 공유</w:t>
            </w:r>
          </w:p>
        </w:tc>
      </w:tr>
      <w:tr>
        <w:tc>
          <w:tcPr>
            <w:tcW w:type="dxa" w:w="1152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4단계</w:t>
            </w:r>
          </w:p>
        </w:tc>
        <w:tc>
          <w:tcPr>
            <w:tcW w:type="dxa" w:w="2160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Action 3</w:t>
            </w:r>
          </w:p>
        </w:tc>
        <w:tc>
          <w:tcPr>
            <w:tcW w:type="dxa" w:w="2880"/>
            <w:shd w:fill="F9FAFC"/>
          </w:tcPr>
          <w:p>
            <w:r>
              <w:rPr>
                <w:rFonts w:ascii="Malgun Gothic" w:hAnsi="Malgun Gothic"/>
                <w:sz w:val="19"/>
              </w:rPr>
              <w:t>Google Sheets (Add a Row)</w:t>
            </w:r>
          </w:p>
        </w:tc>
        <w:tc>
          <w:tcPr>
            <w:tcW w:type="dxa" w:w="3168"/>
            <w:shd w:fill="F9FAFC"/>
          </w:tcPr>
          <w:p>
            <w:r>
              <w:rPr>
                <w:rFonts w:ascii="Malgun Gothic" w:hAnsi="Malgun Gothic"/>
                <w:sz w:val="19"/>
              </w:rPr>
              <w:t>수집/요약 데이터를 시트에 기록하여 DB화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5단계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Test &amp; ON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Make Scheduling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Run once 검증 후 자동화 주기(상시 가동) 설정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Malgun Gothic" w:hAnsi="Malgun Gothic"/>
          <w:b/>
          <w:color w:val="102C57"/>
          <w:sz w:val="28"/>
        </w:rPr>
        <w:t>1단계: 트리거(Trigger) - RSS 모듈 설정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Make 시나리오에서 첫 번째 모듈로 [RSS]를 추가하고 'Watch RSS feed items'를 선택합니다.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URL: 수집하고자 하는 뉴스, 미디어, 테크 블로그의 RSS 피드 주소를 입력합니다.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Limit: 1회 실행 시 가져올 최대 기사 개수를 지정합니다 (권장: 3~5개).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02C57"/>
                <w:sz w:val="20"/>
              </w:rPr>
              <w:t>💡 핵심 팁 &amp; 구축 포인트</w:t>
              <w:br/>
            </w:r>
            <w:r>
              <w:rPr>
                <w:rFonts w:ascii="Malgun Gothic" w:hAnsi="Malgun Gothic"/>
                <w:color w:val="3C3C3C"/>
                <w:sz w:val="19"/>
              </w:rPr>
              <w:t>RSS 주소를 찾기 어려울 경우, 구글 검색창에 '사이트명 + RSS'를 검색하거나 네이버/다음 뉴스 등의 카테고리별 RSS 피드 주소를 활용할 수 있습니다.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Malgun Gothic" w:hAnsi="Malgun Gothic"/>
          <w:b/>
          <w:color w:val="102C57"/>
          <w:sz w:val="28"/>
        </w:rPr>
        <w:t>2단계: 액션(Action 1) - OpenAI(ChatGPT) 모듈 설정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RSS 모듈 오른쪽에 [OpenAI (ChatGPT)] 모듈을 추가하고 'Create a Completion (Prompt/Chat)'을 선택합니다.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OpenAI API Key를 연동하고 아래 세부 항목을 설정합니다: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Model: gpt-4o-mini 또는 gpt-4o (속도 및 가성비 우수)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System Message: '너는 뉴스 요약 전문 에디터야. 전달받은 기사를 읽고 핵심 내용을 3줄 요약하고, 관련 키워드 3개를 추출해 줘.'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User Message: RSS 모듈에서 넘겨받은 [Title] 및 [Description / Content] 변수 매핑 입력</w:t>
      </w:r>
    </w:p>
    <w:p>
      <w:pPr>
        <w:spacing w:before="360" w:after="120"/>
      </w:pPr>
      <w:r>
        <w:rPr>
          <w:rFonts w:ascii="Malgun Gothic" w:hAnsi="Malgun Gothic"/>
          <w:b/>
          <w:color w:val="102C57"/>
          <w:sz w:val="28"/>
        </w:rPr>
        <w:t>3단계: 액션(Action 2) - Slack 모듈 설정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OpenAI 모듈 오른쪽에 [Slack] 모듈을 추가하고 'Create a Message'를 선택합니다.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슬랙 계정 및 워크스페이스를 연동하고 메시지를 발송할 [Channel]을 선택합니다.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Text (메시지 템플릿 예시):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📢 [신규 뉴스 요약]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제목: {{RSS: Title}}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📝 AI 요약:</w:t>
        <w:br/>
        <w:t>{{OpenAI: choices[].message.content}}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🔗 원본 링크: {{RSS: URL}}</w:t>
      </w:r>
    </w:p>
    <w:p>
      <w:pPr>
        <w:spacing w:before="360" w:after="120"/>
      </w:pPr>
      <w:r>
        <w:rPr>
          <w:rFonts w:ascii="Malgun Gothic" w:hAnsi="Malgun Gothic"/>
          <w:b/>
          <w:color w:val="102C57"/>
          <w:sz w:val="28"/>
        </w:rPr>
        <w:t>4단계: 액션(Action 3) - Google Sheets 모듈 설정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구글 드라이브에서 미리 뉴스 저장용 시트를 생성하고 열(Header)을 작성합니다.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시트 구성: A열(수집일시), B열(기사제목), C열(AI 요약), D열(원본URL)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Slack 모듈 오른쪽에 [Google Sheets] 모듈을 추가하고 'Add a Row'를 선택합니다.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구글 시트 파일 및 워크시트를 지정한 후 아래와 같이 변수를 매핑합니다: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A열 (날짜): {{now}} 또는 RSS의 [Date]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B열 (제목): RSS의 [Title]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C열 (요약): OpenAI의 [Content]</w:t>
      </w:r>
    </w:p>
    <w:p>
      <w:pPr>
        <w:pStyle w:val="ListBullet"/>
        <w:spacing w:after="60"/>
        <w:ind w:left="720"/>
      </w:pPr>
      <w:r>
        <w:rPr>
          <w:rFonts w:ascii="Malgun Gothic" w:hAnsi="Malgun Gothic"/>
        </w:rPr>
        <w:t>D열 (URL): RSS의 [URL]</w:t>
      </w:r>
    </w:p>
    <w:p>
      <w:pPr>
        <w:spacing w:before="360" w:after="120"/>
      </w:pPr>
      <w:r>
        <w:rPr>
          <w:rFonts w:ascii="Malgun Gothic" w:hAnsi="Malgun Gothic"/>
          <w:b/>
          <w:color w:val="102C57"/>
          <w:sz w:val="28"/>
        </w:rPr>
        <w:t>5단계: 테스트 및 자동 실행(Scheduling)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테스트 실행: 좌측 하단의 [Run once] 버튼을 클릭합니다.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동작 검증: RSS 기사 수집 ➔ OpenAI 요약 생성 ➔ Slack 메시지 수신 ➔ Google Sheets 행 추가 여부를 순차적으로 확인합니다.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자동화 활성화: 테스트가 완벽히 완료되면 좌측 하단의 [SCHEDULING] 스위치를 'ON'으로 변경합니다.</w:t>
      </w:r>
    </w:p>
    <w:p>
      <w:pPr>
        <w:pStyle w:val="ListBullet"/>
        <w:spacing w:after="60"/>
        <w:ind w:left="360"/>
      </w:pPr>
      <w:r>
        <w:rPr>
          <w:rFonts w:ascii="Malgun Gothic" w:hAnsi="Malgun Gothic"/>
        </w:rPr>
        <w:t>주기 설정: 매 1시간마다 실행하거나, 매일 아침 특정 시간(예: 09:00)에 기사를 수집하도록 실행 간격을 지정합니다.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
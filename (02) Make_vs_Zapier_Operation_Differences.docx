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Malgun Gothic" w:hAnsi="Malgun Gothic"/>
          <w:b/>
          <w:color w:val="102C57"/>
          <w:sz w:val="40"/>
        </w:rPr>
        <w:t>make와 zapier 사용시 작동 차이점</w:t>
      </w:r>
    </w:p>
    <w:p>
      <w:pPr>
        <w:spacing w:before="320" w:after="120"/>
      </w:pPr>
      <w:r>
        <w:rPr>
          <w:rFonts w:ascii="Malgun Gothic" w:hAnsi="Malgun Gothic"/>
          <w:b/>
          <w:color w:val="102C57"/>
          <w:sz w:val="28"/>
        </w:rPr>
        <w:t>📌 문서 개요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제목: Make vs Zapier: 구글 폼 및 시트 연동 중심의 작동 차이점 분석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주요 목적: 노코드 자동화 도구인 Make와 Zapier를 활용할 때 구글 플랫폼(Google Forms / Google Sheets) 데이터를 수집, 테스트, 조건 처리하는 기본 방식의 차이를 비교 및 정리</w:t>
      </w:r>
    </w:p>
    <w:p>
      <w:pPr>
        <w:spacing w:before="320" w:after="120"/>
      </w:pPr>
      <w:r>
        <w:rPr>
          <w:rFonts w:ascii="Malgun Gothic" w:hAnsi="Malgun Gothic"/>
          <w:b/>
          <w:color w:val="102C57"/>
          <w:sz w:val="28"/>
        </w:rPr>
        <w:t>📊 요약 비교표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비교 항목</w:t>
            </w:r>
          </w:p>
        </w:tc>
        <w:tc>
          <w:tcPr>
            <w:tcW w:type="dxa" w:w="3312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Make (메이크)</w:t>
            </w:r>
          </w:p>
        </w:tc>
        <w:tc>
          <w:tcPr>
            <w:tcW w:type="dxa" w:w="3456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Zapier (자피어)</w:t>
            </w:r>
          </w:p>
        </w:tc>
      </w:tr>
      <w:tr>
        <w:tc>
          <w:tcPr>
            <w:tcW w:type="dxa" w:w="2592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구글 폼 직접 연동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가능 (Google Forms 전용 트리거 제공)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제한적/권장 안 함 (Google Sheets 필수 연동)</w:t>
            </w:r>
          </w:p>
        </w:tc>
      </w:tr>
      <w:tr>
        <w:tc>
          <w:tcPr>
            <w:tcW w:type="dxa" w:w="2592"/>
            <w:shd w:fill="F9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기본 작동 메커니즘</w:t>
            </w:r>
          </w:p>
        </w:tc>
        <w:tc>
          <w:tcPr>
            <w:tcW w:type="dxa" w:w="3312"/>
            <w:shd w:fill="F9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구글 폼 단독 또는 구글 시트 감지</w:t>
            </w:r>
          </w:p>
        </w:tc>
        <w:tc>
          <w:tcPr>
            <w:tcW w:type="dxa" w:w="3456"/>
            <w:shd w:fill="F9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구글 폼 ➔ 구글 시트 생성 ➔ 시트 새 행(Row) 감지</w:t>
            </w:r>
          </w:p>
        </w:tc>
      </w:tr>
      <w:tr>
        <w:tc>
          <w:tcPr>
            <w:tcW w:type="dxa" w:w="2592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테스트 데이터 추출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수동 선택 / Choose where to start / 시각적 지정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Find Data 통한 자동 최신 행 검색 및 1개 샘플 지정</w:t>
            </w:r>
          </w:p>
        </w:tc>
      </w:tr>
      <w:tr>
        <w:tc>
          <w:tcPr>
            <w:tcW w:type="dxa" w:w="2592"/>
            <w:shd w:fill="F9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조건 분기 방식</w:t>
            </w:r>
          </w:p>
        </w:tc>
        <w:tc>
          <w:tcPr>
            <w:tcW w:type="dxa" w:w="3312"/>
            <w:shd w:fill="F9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라우터(Router) + 연결선 필터(Filter)</w:t>
            </w:r>
          </w:p>
        </w:tc>
        <w:tc>
          <w:tcPr>
            <w:tcW w:type="dxa" w:w="3456"/>
            <w:shd w:fill="F9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Paths by Zapier 또는 Filter by Zapier</w:t>
            </w:r>
          </w:p>
        </w:tc>
      </w:tr>
      <w:tr>
        <w:tc>
          <w:tcPr>
            <w:tcW w:type="dxa" w:w="2592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데이터 타입 처리</w:t>
            </w:r>
          </w:p>
        </w:tc>
        <w:tc>
          <w:tcPr>
            <w:tcW w:type="dxa" w:w="3312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필터 설정 시 숫자/문자 구분 필요 (parseNumber())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Malgun Gothic" w:hAnsi="Malgun Gothic"/>
                <w:sz w:val="18"/>
              </w:rPr>
              <w:t>자동 감지 및 직관적 조건 선택창 지원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Malgun Gothic" w:hAnsi="Malgun Gothic"/>
          <w:b/>
          <w:color w:val="102C57"/>
          <w:sz w:val="28"/>
        </w:rPr>
        <w:t>🛠️ 세부 차이점 3가지</w:t>
      </w:r>
    </w:p>
    <w:p>
      <w:pPr>
        <w:spacing w:before="240" w:after="80"/>
      </w:pPr>
      <w:r>
        <w:rPr>
          <w:rFonts w:ascii="Malgun Gothic" w:hAnsi="Malgun Gothic"/>
          <w:b/>
          <w:color w:val="28508C"/>
          <w:sz w:val="23"/>
        </w:rPr>
        <w:t>1. 구글 폼(Google Forms) 직접 연동 지원 여부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Make 방식: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Google Forms 전용 트리거 모듈인 Watch Responses를 기본 제공합니다.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구글 시트를 따로 만들지 않아도 구글 폼 단독으로 Make와 직접 연결하여 응답 데이터를 바로 수신할 수 있습니다.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Zapier 방식: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Google Forms 전용 트리거 기능이 제한적이거나 세팅 방식이 다릅니다.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실시간으로 응답을 감지하기 위해 구글 폼 [응답] 탭에서 구글 시트(Google Sheets)를 연결하는 과정이 필수적입니다.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구글 폼이 시트에 작성하는 새 행을 읽어오는 New Spreadsheet Row in Google Sheets 방식을 기본 흐름으로 사용합니다.</w:t>
      </w:r>
    </w:p>
    <w:p>
      <w:pPr>
        <w:spacing w:before="240" w:after="80"/>
      </w:pPr>
      <w:r>
        <w:rPr>
          <w:rFonts w:ascii="Malgun Gothic" w:hAnsi="Malgun Gothic"/>
          <w:b/>
          <w:color w:val="28508C"/>
          <w:sz w:val="23"/>
        </w:rPr>
        <w:t>2. 테스트 데이터(Sample Data)를 불러오는 방식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Make 방식: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모듈 연결 후 Choose where to start 설정이나 Run once 버튼을 눌러, 기존 데이터나 새 데이터를 수동 및 시각적으로 지정하여 추출합니다.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Zapier 방식: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시나리오(Zap) 구축 중 테스트 단계에서 Zapier가 구글 시트의 최신 행 데이터(Row)를 자동 검색하여 리스트로 가져옵니다.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사용자는 가져온 리스트 중 1개의 응답을 '테스트용 샘플 데이터'로 직접 지정한 뒤 후속 단계(조건 분기, 이메일 발송 등)로 넘어가는 방식입니다.</w:t>
      </w:r>
    </w:p>
    <w:p>
      <w:pPr>
        <w:spacing w:before="240" w:after="80"/>
      </w:pPr>
      <w:r>
        <w:rPr>
          <w:rFonts w:ascii="Malgun Gothic" w:hAnsi="Malgun Gothic"/>
          <w:b/>
          <w:color w:val="28508C"/>
          <w:sz w:val="23"/>
        </w:rPr>
        <w:t>3. 필드(변수) 인식 및 점수 판별(조건문) 설정 방식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Make 방식: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라우터(Router) 모듈을 추가한 후, 각 경로의 연결선(Filter)을 클릭하여 연산자(예: Numeric operators: Greater than or equal to)를 직접 세팅합니다.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시트에서 넘어온 데이터가 텍스트 형식일 경우 parseNumber()와 같은 함수 처리가 필요한 경우가 발생합니다.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Zapier 방식: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라우터 대신 Filter by Zapier 또는 Paths by Zapier 모듈을 단계 사이에 배치합니다.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구글 시트의 열 헤더를 자동으로 감지하는 기능이 직관적이어서, (Numeric) Greater than 또는 Text Contains 등을 드롭다운에서 쉽게 선택할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102C57"/>
                <w:sz w:val="21"/>
              </w:rPr>
              <w:t>💡 결론 및 요약</w:t>
              <w:br/>
            </w:r>
            <w:r>
              <w:rPr>
                <w:rFonts w:ascii="Malgun Gothic" w:hAnsi="Malgun Gothic"/>
                <w:color w:val="3C3C3C"/>
                <w:sz w:val="19"/>
              </w:rPr>
              <w:t>• Make: 구글 폼 단독 트리거가 가능하여 시나리오의 자유도가 높지만, 시작 지점 설정 및 데이터 타입(숫자/문자) 처리에 주의가 필요합니다.</w:t>
              <w:br/>
              <w:t>• Zapier: 구글 폼 응답을 안정적으로 받아오려면 [구글 폼 ➔ 구글 시트 연동]이 필수적이며, 시트의 새 행을 자동 감지하여 일자형(Step-by-Step) 구조로 처리하는 데에 특화되어 있습니다.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